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A3A1" w14:textId="484E3937" w:rsidR="00EC78F5" w:rsidRDefault="00000000" w:rsidP="00EC78F5">
      <w:pPr>
        <w:pStyle w:val="Heading1"/>
      </w:pPr>
      <w:r>
        <w:t>Challenge 1: MCP Hello Tools &amp; Agentic Basics</w:t>
      </w:r>
    </w:p>
    <w:p w14:paraId="35DF402B" w14:textId="1422DDE1" w:rsidR="00EC78F5" w:rsidRDefault="00EC78F5">
      <w:hyperlink r:id="rId6" w:history="1">
        <w:r w:rsidRPr="00AC2B41">
          <w:rPr>
            <w:rStyle w:val="Hyperlink"/>
          </w:rPr>
          <w:t>https://github.com/MarcoLadeiraFen/MCP-internVersion.git</w:t>
        </w:r>
      </w:hyperlink>
    </w:p>
    <w:p w14:paraId="1F3E2CEC" w14:textId="20F01841" w:rsidR="00AE3B1C" w:rsidRDefault="00000000">
      <w:r>
        <w:br/>
        <w:t>Goal:</w:t>
      </w:r>
      <w:r>
        <w:br/>
        <w:t xml:space="preserve">Build a local MCP (Model Context Protocol) server with simple tools and connect it to Copilot Chat in VS Code. </w:t>
      </w:r>
      <w:r>
        <w:br/>
        <w:t>This challenge introduces agentic concepts and tool-driven development used at Fenergo.</w:t>
      </w:r>
      <w:r>
        <w:br/>
      </w:r>
      <w:r>
        <w:br/>
        <w:t>Learning Outcomes:</w:t>
      </w:r>
      <w:r>
        <w:br/>
        <w:t>- Understand MCP and agent-style tool invocation</w:t>
      </w:r>
      <w:r>
        <w:br/>
        <w:t>- Expose tools that Copilot can call directly</w:t>
      </w:r>
      <w:r>
        <w:br/>
        <w:t>- Practice clean APIs, validation, and logging</w:t>
      </w:r>
    </w:p>
    <w:p w14:paraId="0702EE9B" w14:textId="38CD0283" w:rsidR="00521805" w:rsidRPr="00521805" w:rsidRDefault="00000000" w:rsidP="00521805">
      <w:pPr>
        <w:pStyle w:val="Heading2"/>
      </w:pPr>
      <w:r>
        <w:t>Required Tasks</w:t>
      </w:r>
    </w:p>
    <w:p w14:paraId="613BC13E" w14:textId="29FA00CB" w:rsidR="00521805" w:rsidRDefault="0019135E" w:rsidP="0019135E">
      <w:r>
        <w:t>0.</w:t>
      </w:r>
      <w:r w:rsidR="00521805">
        <w:t xml:space="preserve">Create Git </w:t>
      </w:r>
      <w:r>
        <w:t xml:space="preserve">branch from </w:t>
      </w:r>
      <w:r w:rsidR="00EC78F5">
        <w:t xml:space="preserve">main in the </w:t>
      </w:r>
      <w:r>
        <w:t xml:space="preserve"> Repository</w:t>
      </w:r>
      <w:r w:rsidR="00EC78F5">
        <w:t xml:space="preserve">, </w:t>
      </w:r>
      <w:r>
        <w:t xml:space="preserve"> call</w:t>
      </w:r>
      <w:r w:rsidR="00EC78F5">
        <w:t xml:space="preserve"> it</w:t>
      </w:r>
      <w:r w:rsidR="00521805">
        <w:t xml:space="preserve"> “</w:t>
      </w:r>
      <w:proofErr w:type="spellStart"/>
      <w:r w:rsidR="00521805">
        <w:t>mcp</w:t>
      </w:r>
      <w:proofErr w:type="spellEnd"/>
      <w:r w:rsidR="00521805">
        <w:t>-tools-*your name*</w:t>
      </w:r>
      <w:r>
        <w:t>”</w:t>
      </w:r>
      <w:r w:rsidR="00000000">
        <w:br/>
      </w:r>
      <w:r w:rsidR="00521805">
        <w:t>1.</w:t>
      </w:r>
      <w:r w:rsidR="00000000">
        <w:t xml:space="preserve"> Implement two MCP tools:</w:t>
      </w:r>
      <w:r w:rsidR="00000000">
        <w:br/>
        <w:t xml:space="preserve">   - hello(name): returns "Hello, {name}!"</w:t>
      </w:r>
      <w:r w:rsidR="00000000">
        <w:br/>
        <w:t xml:space="preserve">   - echo(text): returns the same text</w:t>
      </w:r>
      <w:r w:rsidR="00000000">
        <w:br/>
      </w:r>
      <w:r w:rsidR="00000000">
        <w:br/>
      </w:r>
      <w:r w:rsidR="00521805">
        <w:t>2</w:t>
      </w:r>
      <w:r w:rsidR="00000000">
        <w:t>. Run the MCP server locally and connect it to Copilot Chat in VS Code.</w:t>
      </w:r>
      <w:r w:rsidR="00000000">
        <w:br/>
      </w:r>
      <w:r w:rsidR="00000000">
        <w:br/>
      </w:r>
      <w:r w:rsidR="00521805">
        <w:t>3</w:t>
      </w:r>
      <w:r w:rsidR="00000000">
        <w:t>. Test by invoking the tools from Copilot Chat.</w:t>
      </w:r>
    </w:p>
    <w:p w14:paraId="616EB600" w14:textId="0C108DB7" w:rsidR="00AE3B1C" w:rsidRDefault="00521805" w:rsidP="00521805">
      <w:r>
        <w:t>4. Push to Git</w:t>
      </w:r>
    </w:p>
    <w:p w14:paraId="6F4915E2" w14:textId="77777777" w:rsidR="00AE3B1C" w:rsidRDefault="00000000">
      <w:pPr>
        <w:pStyle w:val="Heading2"/>
      </w:pPr>
      <w:r>
        <w:t>Definition of Done</w:t>
      </w:r>
    </w:p>
    <w:p w14:paraId="61D970EA" w14:textId="72196B76" w:rsidR="00AE3B1C" w:rsidRDefault="00000000">
      <w:r>
        <w:br/>
        <w:t>- MCP server runs locally</w:t>
      </w:r>
      <w:r>
        <w:br/>
        <w:t>- Copilot Chat can invoke both tools successfully</w:t>
      </w:r>
      <w:r>
        <w:br/>
        <w:t>- Correct responses are returned</w:t>
      </w:r>
      <w:r>
        <w:br/>
        <w:t xml:space="preserve">- Code committed and pushed to </w:t>
      </w:r>
      <w:r w:rsidR="00521805">
        <w:t>repository on git</w:t>
      </w:r>
      <w:r>
        <w:br/>
        <w:t>- README includes setup and example Copilot prompts</w:t>
      </w:r>
    </w:p>
    <w:p w14:paraId="6DCDBDE9" w14:textId="1F20EDC4" w:rsidR="00AE3B1C" w:rsidRDefault="00000000">
      <w:pPr>
        <w:pStyle w:val="Heading2"/>
      </w:pPr>
      <w:r>
        <w:t xml:space="preserve">Stretch Goals </w:t>
      </w:r>
    </w:p>
    <w:p w14:paraId="08FB8BFC" w14:textId="232CCE23" w:rsidR="00AE3B1C" w:rsidRDefault="00000000">
      <w:r>
        <w:br/>
        <w:t>- Input validation using Zod</w:t>
      </w:r>
      <w:r>
        <w:br/>
        <w:t>- Timestamped logging for tool calls</w:t>
      </w:r>
      <w:r>
        <w:br/>
        <w:t>- Extra tool</w:t>
      </w:r>
      <w:r w:rsidR="00521805">
        <w:t>s</w:t>
      </w:r>
      <w:r>
        <w:t xml:space="preserve"> (reverse text, timestamp, mock risk score)</w:t>
      </w:r>
      <w:r w:rsidR="00521805">
        <w:t xml:space="preserve"> ( Impress me :D)</w:t>
      </w:r>
      <w:r>
        <w:br/>
      </w:r>
    </w:p>
    <w:sectPr w:rsidR="00AE3B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35AEE"/>
    <w:multiLevelType w:val="hybridMultilevel"/>
    <w:tmpl w:val="DAD4A06E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A5159"/>
    <w:multiLevelType w:val="hybridMultilevel"/>
    <w:tmpl w:val="138080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377239">
    <w:abstractNumId w:val="8"/>
  </w:num>
  <w:num w:numId="2" w16cid:durableId="1579167980">
    <w:abstractNumId w:val="6"/>
  </w:num>
  <w:num w:numId="3" w16cid:durableId="892815224">
    <w:abstractNumId w:val="5"/>
  </w:num>
  <w:num w:numId="4" w16cid:durableId="2117869000">
    <w:abstractNumId w:val="4"/>
  </w:num>
  <w:num w:numId="5" w16cid:durableId="2146042877">
    <w:abstractNumId w:val="7"/>
  </w:num>
  <w:num w:numId="6" w16cid:durableId="1037586094">
    <w:abstractNumId w:val="3"/>
  </w:num>
  <w:num w:numId="7" w16cid:durableId="2015526666">
    <w:abstractNumId w:val="2"/>
  </w:num>
  <w:num w:numId="8" w16cid:durableId="1364748249">
    <w:abstractNumId w:val="1"/>
  </w:num>
  <w:num w:numId="9" w16cid:durableId="1823807782">
    <w:abstractNumId w:val="0"/>
  </w:num>
  <w:num w:numId="10" w16cid:durableId="302587982">
    <w:abstractNumId w:val="10"/>
  </w:num>
  <w:num w:numId="11" w16cid:durableId="232013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35E"/>
    <w:rsid w:val="0029639D"/>
    <w:rsid w:val="00326F90"/>
    <w:rsid w:val="00521805"/>
    <w:rsid w:val="00AA1D8D"/>
    <w:rsid w:val="00AD70CF"/>
    <w:rsid w:val="00AE3B1C"/>
    <w:rsid w:val="00B47730"/>
    <w:rsid w:val="00C1179D"/>
    <w:rsid w:val="00CB0664"/>
    <w:rsid w:val="00E25911"/>
    <w:rsid w:val="00EC78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49C98"/>
  <w14:defaultImageDpi w14:val="300"/>
  <w15:docId w15:val="{84DE9064-4789-48CD-BEDF-BBC1F9B91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78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rcoLadeiraFen/MCP-internVersion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Ladeira</cp:lastModifiedBy>
  <cp:revision>5</cp:revision>
  <dcterms:created xsi:type="dcterms:W3CDTF">2013-12-23T23:15:00Z</dcterms:created>
  <dcterms:modified xsi:type="dcterms:W3CDTF">2026-01-13T16:53:00Z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60bc13-6bbb-4f02-a0dc-11295584915e_Enabled">
    <vt:lpwstr>true</vt:lpwstr>
  </property>
  <property fmtid="{D5CDD505-2E9C-101B-9397-08002B2CF9AE}" pid="3" name="MSIP_Label_4460bc13-6bbb-4f02-a0dc-11295584915e_SetDate">
    <vt:lpwstr>2026-01-13T15:47:31Z</vt:lpwstr>
  </property>
  <property fmtid="{D5CDD505-2E9C-101B-9397-08002B2CF9AE}" pid="4" name="MSIP_Label_4460bc13-6bbb-4f02-a0dc-11295584915e_Method">
    <vt:lpwstr>Standard</vt:lpwstr>
  </property>
  <property fmtid="{D5CDD505-2E9C-101B-9397-08002B2CF9AE}" pid="5" name="MSIP_Label_4460bc13-6bbb-4f02-a0dc-11295584915e_Name">
    <vt:lpwstr>Internal - aip</vt:lpwstr>
  </property>
  <property fmtid="{D5CDD505-2E9C-101B-9397-08002B2CF9AE}" pid="6" name="MSIP_Label_4460bc13-6bbb-4f02-a0dc-11295584915e_SiteId">
    <vt:lpwstr>86eb5cdc-05d5-4952-b36d-bc110af1e2e5</vt:lpwstr>
  </property>
  <property fmtid="{D5CDD505-2E9C-101B-9397-08002B2CF9AE}" pid="7" name="MSIP_Label_4460bc13-6bbb-4f02-a0dc-11295584915e_ActionId">
    <vt:lpwstr>1b34904a-d49a-410a-96d4-371644960184</vt:lpwstr>
  </property>
  <property fmtid="{D5CDD505-2E9C-101B-9397-08002B2CF9AE}" pid="8" name="MSIP_Label_4460bc13-6bbb-4f02-a0dc-11295584915e_ContentBits">
    <vt:lpwstr>0</vt:lpwstr>
  </property>
  <property fmtid="{D5CDD505-2E9C-101B-9397-08002B2CF9AE}" pid="9" name="MSIP_Label_4460bc13-6bbb-4f02-a0dc-11295584915e_Tag">
    <vt:lpwstr>10, 3, 0, 1</vt:lpwstr>
  </property>
</Properties>
</file>